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0"/>
        </w:rPr>
        <w:t>Luis Lazo</w:t>
      </w:r>
    </w:p>
    <w:p>
      <w:pPr/>
      <w:r>
        <w:rPr>
          <w:sz w:val="20"/>
        </w:rPr>
        <w:t xml:space="preserve">(718)-662-0021 |  |  | </w:t>
      </w:r>
    </w:p>
    <w:p>
      <w:r>
        <w:rPr>
          <w:b/>
          <w:sz w:val="20"/>
        </w:rPr>
        <w:t>EDUCATION</w:t>
        <w:br/>
      </w:r>
      <w:r>
        <w:rPr>
          <w:sz w:val="20"/>
        </w:rPr>
        <w:t>EDUCATION</w:t>
        <w:br/>
        <w:t>New York University</w:t>
        <w:tab/>
        <w:t>Brooklyn, NY</w:t>
        <w:br/>
        <w:t>B.S. Computer Science | Mathematics Minor</w:t>
        <w:tab/>
        <w:t>August 2022 – May 2026</w:t>
        <w:br/>
        <w:t>GPA: 3.5/4.0</w:t>
      </w:r>
    </w:p>
    <w:p>
      <w:r>
        <w:rPr>
          <w:b/>
          <w:sz w:val="20"/>
        </w:rPr>
        <w:br/>
        <w:t>EXPERIENCE</w:t>
        <w:br/>
      </w:r>
      <w:r>
        <w:rPr>
          <w:sz w:val="20"/>
        </w:rPr>
        <w:t>NYU MakerSpace</w:t>
        <w:tab/>
        <w:t>Brooklyn, NY</w:t>
        <w:br/>
        <w:t>Team Lead</w:t>
        <w:tab/>
        <w:t xml:space="preserve">July 2023 – Present   </w:t>
        <w:br/>
        <w:t xml:space="preserve">Lead weekly meetings with 15+ team members to update and delegate responsibilities to maintain equipment and facilities for 6 Vertically Integrated Project teams </w:t>
        <w:br/>
        <w:t xml:space="preserve">Conduct weekly advanced machinery operation and fabrication workshops, educating 150+ students and 15+ staff members to promote technical proficiency and safety </w:t>
        <w:br/>
        <w:t>Troubleshoot and run routine diagnostics to ensure equipment reliability and support completion of time-sensitive projects</w:t>
        <w:br/>
      </w:r>
    </w:p>
    <w:p>
      <w:r>
        <w:rPr>
          <w:b/>
          <w:sz w:val="20"/>
        </w:rPr>
        <w:br/>
        <w:t>PROJECTS</w:t>
        <w:br/>
      </w:r>
      <w:r>
        <w:rPr>
          <w:sz w:val="20"/>
        </w:rPr>
        <w:t>Ticket Reservation System</w:t>
        <w:br/>
        <w:t xml:space="preserve">Implemented relational MySQL database using phpMyAdmin to enable real-time data processing for ticket reservation system </w:t>
        <w:br/>
        <w:t>Developed interactive interface with HTML/CSS and integrated frontend with backend database using Flask framework to enable user-friendly ticket reservation application</w:t>
        <w:br/>
      </w:r>
    </w:p>
    <w:p>
      <w:r>
        <w:rPr>
          <w:b/>
          <w:sz w:val="20"/>
        </w:rPr>
        <w:br/>
        <w:t>SKILLS</w:t>
        <w:br/>
      </w:r>
      <w:r>
        <w:rPr>
          <w:sz w:val="20"/>
        </w:rPr>
        <w:t>Programming Languages &amp; Frameworks: Python, C++, SQL, JavaScript, HTML, CSS, Bootstrap, Flask, phpMyAdmin</w:t>
        <w:br/>
        <w:t>Software: GitHub, Microsoft Office, AutoCAD, Arduino</w:t>
        <w:br/>
        <w:t>Awards &amp; Certifications: TRIO Scholar, Dean’s List, Federal Aviation Administration (FAA) Airframe License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